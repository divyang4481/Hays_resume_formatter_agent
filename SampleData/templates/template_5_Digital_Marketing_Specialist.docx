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Cognizant ADM</w:t>
      </w:r>
    </w:p>
    <w:p>
      <w:r>
        <w:t>Candidate Profile Template</w:t>
        <w:br/>
      </w:r>
    </w:p>
    <w:p>
      <w:pPr>
        <w:pStyle w:val="Heading1"/>
      </w:pPr>
      <w:r>
        <w:t>Candidate Details</w:t>
      </w:r>
    </w:p>
    <w:p>
      <w:r>
        <w:t>Candidate ID: &lt;&lt;CandidateID&gt;&gt;</w:t>
      </w:r>
    </w:p>
    <w:p>
      <w:r>
        <w:t>Full Name: &lt;&lt;FullName&gt;&gt;</w:t>
      </w:r>
    </w:p>
    <w:p>
      <w:r>
        <w:t>Location: &lt;&lt;Location&gt;&gt;</w:t>
      </w:r>
    </w:p>
    <w:p>
      <w:r>
        <w:t>Availability: &lt;&lt;Availability&gt;&gt;</w:t>
      </w:r>
    </w:p>
    <w:p>
      <w:r>
        <w:t>Expected Salary: &lt;&lt;ExpectedSalary&gt;&gt;</w:t>
      </w:r>
    </w:p>
    <w:p>
      <w:pPr>
        <w:pStyle w:val="Heading1"/>
      </w:pPr>
      <w:r>
        <w:t>Job Description Context</w:t>
      </w:r>
    </w:p>
    <w:p>
      <w:r>
        <w:t>Industry: Marketing</w:t>
      </w:r>
    </w:p>
    <w:p>
      <w:r>
        <w:t>Role: Digital Marketing Specialist</w:t>
      </w:r>
    </w:p>
    <w:p>
      <w:r>
        <w:t>JD Summary:</w:t>
        <w:br/>
        <w:t>Plan and execute digital campaigns, SEO, and social media strategies.</w:t>
      </w:r>
    </w:p>
    <w:p>
      <w:pPr>
        <w:pStyle w:val="Heading1"/>
      </w:pPr>
      <w:r>
        <w:t>Key Skills</w:t>
      </w:r>
    </w:p>
    <w:p>
      <w:r>
        <w:t>• &lt;&lt;Skill1&gt;&gt;</w:t>
        <w:br/>
        <w:t>• &lt;&lt;Skill2&gt;&gt;</w:t>
        <w:br/>
        <w:t>• &lt;&lt;Skill3&gt;&gt;</w:t>
      </w:r>
    </w:p>
    <w:p>
      <w:pPr>
        <w:pStyle w:val="Heading1"/>
      </w:pPr>
      <w:r>
        <w:t>Experience Summary</w:t>
      </w:r>
    </w:p>
    <w:p>
      <w:r>
        <w:t>&lt;&lt;ExperienceSummary&gt;&gt;</w:t>
      </w:r>
    </w:p>
    <w:p>
      <w:pPr>
        <w:pStyle w:val="Heading1"/>
      </w:pPr>
      <w:r>
        <w:t>Work Experience</w:t>
      </w:r>
    </w:p>
    <w:p>
      <w:r>
        <w:t>Company: &lt;&lt;Company&gt;&gt;</w:t>
        <w:br/>
        <w:t>Role: &lt;&lt;Role&gt;&gt;</w:t>
        <w:br/>
        <w:t>Duration: &lt;&lt;Duration&gt;&gt;</w:t>
        <w:br/>
        <w:t>Details: &lt;&lt;Details&gt;&gt;</w:t>
      </w:r>
    </w:p>
    <w:p>
      <w:pPr>
        <w:pStyle w:val="Heading1"/>
      </w:pPr>
      <w:r>
        <w:t>Education</w:t>
      </w:r>
    </w:p>
    <w:p>
      <w:r>
        <w:t>&lt;&lt;EducationDetails&gt;&gt;</w:t>
      </w:r>
    </w:p>
    <w:p>
      <w:pPr>
        <w:pStyle w:val="Heading1"/>
      </w:pPr>
      <w:r>
        <w:t>Consultant Comments</w:t>
      </w:r>
    </w:p>
    <w:p>
      <w:r>
        <w:t>&lt;&lt;ConsultantNotes&gt;&gt;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